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82DD5" w14:textId="77777777" w:rsidR="00BA1823" w:rsidRPr="007F1DE5" w:rsidRDefault="007F1DE5">
      <w:pPr>
        <w:pStyle w:val="Heading1"/>
        <w:rPr>
          <w:lang w:val="es-ES"/>
        </w:rPr>
      </w:pPr>
      <w:r w:rsidRPr="007F1DE5">
        <w:rPr>
          <w:lang w:val="es-ES"/>
        </w:rPr>
        <w:t xml:space="preserve">CD 250915 </w:t>
      </w:r>
      <w:proofErr w:type="gramStart"/>
      <w:r w:rsidRPr="007F1DE5">
        <w:rPr>
          <w:lang w:val="es-ES"/>
        </w:rPr>
        <w:t>01  Trump</w:t>
      </w:r>
      <w:proofErr w:type="gramEnd"/>
      <w:r w:rsidRPr="007F1DE5">
        <w:rPr>
          <w:lang w:val="es-ES"/>
        </w:rPr>
        <w:t xml:space="preserve"> confirma segundo ataque contra presuntos narcoterroristas en aguas internacionales</w:t>
      </w:r>
    </w:p>
    <w:p w14:paraId="30732E67" w14:textId="77777777" w:rsidR="00BA1823" w:rsidRPr="007F1DE5" w:rsidRDefault="007F1DE5">
      <w:pPr>
        <w:rPr>
          <w:lang w:val="es-ES"/>
        </w:rPr>
      </w:pPr>
      <w:r w:rsidRPr="007F1DE5">
        <w:rPr>
          <w:lang w:val="es-ES"/>
        </w:rPr>
        <w:t xml:space="preserve">en el área de responsabilidad del Comando Sur (SOUTHCOM), resultando en la muerte de tres presuntos narcoterroristas, informó este lunes el presidente Donald </w:t>
      </w:r>
    </w:p>
    <w:p w14:paraId="1A7882A4" w14:textId="243541BC" w:rsidR="00BA1823" w:rsidRDefault="007F1DE5">
      <w:pPr>
        <w:rPr>
          <w:lang w:val="es-ES"/>
        </w:rPr>
      </w:pPr>
      <w:r w:rsidRPr="007F1DE5">
        <w:rPr>
          <w:lang w:val="es-ES"/>
        </w:rPr>
        <w:t>“Esta mañana, bajo mis órdenes, las Fuerzas Militares de EEUU llevaron a cabo un SEGUNDO Ataque Cinético contra cárteles del narcotráfico y narcoterroristas, identificados positivamente y extraordinariamente violentos, en el área de responsabilidad del Comando Sur", escribió</w:t>
      </w:r>
    </w:p>
    <w:p w14:paraId="2A278325" w14:textId="0214175C" w:rsidR="00C95CD2" w:rsidRDefault="00C95CD2">
      <w:pPr>
        <w:rPr>
          <w:lang w:val="es-ES"/>
        </w:rPr>
      </w:pPr>
    </w:p>
    <w:p w14:paraId="03E2EE1E" w14:textId="77777777" w:rsidR="00C95CD2" w:rsidRPr="007F1DE5" w:rsidRDefault="00C95CD2" w:rsidP="00C95CD2">
      <w:pPr>
        <w:pStyle w:val="Heading1"/>
        <w:rPr>
          <w:lang w:val="es-ES"/>
        </w:rPr>
      </w:pPr>
      <w:r w:rsidRPr="007F1DE5">
        <w:rPr>
          <w:lang w:val="es-ES"/>
        </w:rPr>
        <w:t xml:space="preserve">CD 250915 </w:t>
      </w:r>
      <w:proofErr w:type="gramStart"/>
      <w:r w:rsidRPr="007F1DE5">
        <w:rPr>
          <w:lang w:val="es-ES"/>
        </w:rPr>
        <w:t>01  Trump</w:t>
      </w:r>
      <w:proofErr w:type="gramEnd"/>
      <w:r w:rsidRPr="007F1DE5">
        <w:rPr>
          <w:lang w:val="es-ES"/>
        </w:rPr>
        <w:t xml:space="preserve"> confirma segundo ataque contra presuntos narcoterroristas en aguas internacionales</w:t>
      </w:r>
    </w:p>
    <w:p w14:paraId="33D5B0C4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 xml:space="preserve">en el área de responsabilidad del Comando Sur (SOUTHCOM), resultando en la muerte de tres presuntos narcoterroristas, informó este lunes el presidente Donald </w:t>
      </w:r>
    </w:p>
    <w:p w14:paraId="27EB2E10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>“Esta mañana, bajo mis órdenes, las Fuerzas Militares de EEUU llevaron a cabo un SEGUNDO Ataque Cinético contra cárteles del narcotráfico y narcoterroristas, identificados positivamente y extraordinariamente violentos, en el área de responsabilidad del Comando Sur", escribió</w:t>
      </w:r>
    </w:p>
    <w:p w14:paraId="57D0E4B6" w14:textId="27756ACB" w:rsidR="00C95CD2" w:rsidRDefault="00C95CD2">
      <w:pPr>
        <w:rPr>
          <w:lang w:val="es-ES"/>
        </w:rPr>
      </w:pPr>
    </w:p>
    <w:p w14:paraId="5E8EAE8F" w14:textId="22CB825C" w:rsidR="00C95CD2" w:rsidRDefault="00C95CD2">
      <w:pPr>
        <w:rPr>
          <w:lang w:val="es-ES"/>
        </w:rPr>
      </w:pPr>
    </w:p>
    <w:p w14:paraId="75F5ADCE" w14:textId="77777777" w:rsidR="00C95CD2" w:rsidRPr="007F1DE5" w:rsidRDefault="00C95CD2" w:rsidP="00C95CD2">
      <w:pPr>
        <w:pStyle w:val="Heading1"/>
        <w:rPr>
          <w:lang w:val="es-ES"/>
        </w:rPr>
      </w:pPr>
      <w:r w:rsidRPr="007F1DE5">
        <w:rPr>
          <w:lang w:val="es-ES"/>
        </w:rPr>
        <w:t xml:space="preserve">CD 250915 </w:t>
      </w:r>
      <w:proofErr w:type="gramStart"/>
      <w:r w:rsidRPr="007F1DE5">
        <w:rPr>
          <w:lang w:val="es-ES"/>
        </w:rPr>
        <w:t>01  Trump</w:t>
      </w:r>
      <w:proofErr w:type="gramEnd"/>
      <w:r w:rsidRPr="007F1DE5">
        <w:rPr>
          <w:lang w:val="es-ES"/>
        </w:rPr>
        <w:t xml:space="preserve"> confirma segundo ataque contra presuntos narcoterroristas en aguas internacionales</w:t>
      </w:r>
    </w:p>
    <w:p w14:paraId="6D199D10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 xml:space="preserve">en el área de responsabilidad del Comando Sur (SOUTHCOM), resultando en la muerte de tres presuntos narcoterroristas, informó este lunes el presidente Donald </w:t>
      </w:r>
    </w:p>
    <w:p w14:paraId="0AAB57F1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>“Esta mañana, bajo mis órdenes, las Fuerzas Militares de EEUU llevaron a cabo un SEGUNDO Ataque Cinético contra cárteles del narcotráfico y narcoterroristas, identificados positivamente y extraordinariamente violentos, en el área de responsabilidad del Comando Sur", escribió</w:t>
      </w:r>
    </w:p>
    <w:p w14:paraId="7454D82A" w14:textId="07E91AE6" w:rsidR="00C95CD2" w:rsidRDefault="00C95CD2">
      <w:pPr>
        <w:rPr>
          <w:lang w:val="es-ES"/>
        </w:rPr>
      </w:pPr>
    </w:p>
    <w:p w14:paraId="14B9AB45" w14:textId="31EC3502" w:rsidR="00C95CD2" w:rsidRDefault="00C95CD2">
      <w:pPr>
        <w:rPr>
          <w:lang w:val="es-ES"/>
        </w:rPr>
      </w:pPr>
    </w:p>
    <w:p w14:paraId="00B71349" w14:textId="77777777" w:rsidR="00C95CD2" w:rsidRPr="007F1DE5" w:rsidRDefault="00C95CD2" w:rsidP="00C95CD2">
      <w:pPr>
        <w:pStyle w:val="Heading1"/>
        <w:rPr>
          <w:lang w:val="es-ES"/>
        </w:rPr>
      </w:pPr>
      <w:r w:rsidRPr="007F1DE5">
        <w:rPr>
          <w:lang w:val="es-ES"/>
        </w:rPr>
        <w:lastRenderedPageBreak/>
        <w:t xml:space="preserve">CD 250915 </w:t>
      </w:r>
      <w:proofErr w:type="gramStart"/>
      <w:r w:rsidRPr="007F1DE5">
        <w:rPr>
          <w:lang w:val="es-ES"/>
        </w:rPr>
        <w:t>01  Trump</w:t>
      </w:r>
      <w:proofErr w:type="gramEnd"/>
      <w:r w:rsidRPr="007F1DE5">
        <w:rPr>
          <w:lang w:val="es-ES"/>
        </w:rPr>
        <w:t xml:space="preserve"> confirma segundo ataque contra presuntos narcoterroristas en aguas internacionales</w:t>
      </w:r>
    </w:p>
    <w:p w14:paraId="0A6B9258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 xml:space="preserve">en el área de responsabilidad del Comando Sur (SOUTHCOM), resultando en la muerte de tres presuntos narcoterroristas, informó este lunes el presidente Donald </w:t>
      </w:r>
    </w:p>
    <w:p w14:paraId="5BD9DDA2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>“Esta mañana, bajo mis órdenes, las Fuerzas Militares de EEUU llevaron a cabo un SEGUNDO Ataque Cinético contra cárteles del narcotráfico y narcoterroristas, identificados positivamente y extraordinariamente violentos, en el área de responsabilidad del Comando Sur", escribió</w:t>
      </w:r>
    </w:p>
    <w:p w14:paraId="4DBA5761" w14:textId="54C6A587" w:rsidR="00C95CD2" w:rsidRDefault="00C95CD2">
      <w:pPr>
        <w:rPr>
          <w:lang w:val="es-ES"/>
        </w:rPr>
      </w:pPr>
    </w:p>
    <w:p w14:paraId="63C9019C" w14:textId="314FA825" w:rsidR="00C95CD2" w:rsidRDefault="00C95CD2">
      <w:pPr>
        <w:rPr>
          <w:lang w:val="es-ES"/>
        </w:rPr>
      </w:pPr>
    </w:p>
    <w:p w14:paraId="0AFB0D76" w14:textId="77777777" w:rsidR="00C95CD2" w:rsidRPr="007F1DE5" w:rsidRDefault="00C95CD2" w:rsidP="00C95CD2">
      <w:pPr>
        <w:pStyle w:val="Heading1"/>
        <w:rPr>
          <w:lang w:val="es-ES"/>
        </w:rPr>
      </w:pPr>
      <w:r w:rsidRPr="007F1DE5">
        <w:rPr>
          <w:lang w:val="es-ES"/>
        </w:rPr>
        <w:t xml:space="preserve">CD 250915 </w:t>
      </w:r>
      <w:proofErr w:type="gramStart"/>
      <w:r w:rsidRPr="007F1DE5">
        <w:rPr>
          <w:lang w:val="es-ES"/>
        </w:rPr>
        <w:t>01  Trump</w:t>
      </w:r>
      <w:proofErr w:type="gramEnd"/>
      <w:r w:rsidRPr="007F1DE5">
        <w:rPr>
          <w:lang w:val="es-ES"/>
        </w:rPr>
        <w:t xml:space="preserve"> confirma segundo ataque contra presuntos narcoterroristas en aguas internacionales</w:t>
      </w:r>
    </w:p>
    <w:p w14:paraId="5C40162C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 xml:space="preserve">en el área de responsabilidad del Comando Sur (SOUTHCOM), resultando en la muerte de tres presuntos narcoterroristas, informó este lunes el presidente Donald </w:t>
      </w:r>
    </w:p>
    <w:p w14:paraId="219F7991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>“Esta mañana, bajo mis órdenes, las Fuerzas Militares de EEUU llevaron a cabo un SEGUNDO Ataque Cinético contra cárteles del narcotráfico y narcoterroristas, identificados positivamente y extraordinariamente violentos, en el área de responsabilidad del Comando Sur", escribió</w:t>
      </w:r>
    </w:p>
    <w:p w14:paraId="57F2718D" w14:textId="5AB6B2F1" w:rsidR="00C95CD2" w:rsidRDefault="00C95CD2">
      <w:pPr>
        <w:rPr>
          <w:lang w:val="es-ES"/>
        </w:rPr>
      </w:pPr>
    </w:p>
    <w:p w14:paraId="2DFBB206" w14:textId="2BE96E4B" w:rsidR="00C95CD2" w:rsidRDefault="00C95CD2">
      <w:pPr>
        <w:rPr>
          <w:lang w:val="es-ES"/>
        </w:rPr>
      </w:pPr>
    </w:p>
    <w:p w14:paraId="63C70F91" w14:textId="77777777" w:rsidR="00C95CD2" w:rsidRPr="007F1DE5" w:rsidRDefault="00C95CD2" w:rsidP="00C95CD2">
      <w:pPr>
        <w:pStyle w:val="Heading1"/>
        <w:rPr>
          <w:lang w:val="es-ES"/>
        </w:rPr>
      </w:pPr>
      <w:r w:rsidRPr="007F1DE5">
        <w:rPr>
          <w:lang w:val="es-ES"/>
        </w:rPr>
        <w:t xml:space="preserve">CD 250915 </w:t>
      </w:r>
      <w:proofErr w:type="gramStart"/>
      <w:r w:rsidRPr="007F1DE5">
        <w:rPr>
          <w:lang w:val="es-ES"/>
        </w:rPr>
        <w:t>01  Trump</w:t>
      </w:r>
      <w:proofErr w:type="gramEnd"/>
      <w:r w:rsidRPr="007F1DE5">
        <w:rPr>
          <w:lang w:val="es-ES"/>
        </w:rPr>
        <w:t xml:space="preserve"> confirma segundo ataque contra presuntos narcoterroristas en aguas internacionales</w:t>
      </w:r>
    </w:p>
    <w:p w14:paraId="66AD1141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 xml:space="preserve">en el área de responsabilidad del Comando Sur (SOUTHCOM), resultando en la muerte de tres presuntos narcoterroristas, informó este lunes el presidente Donald </w:t>
      </w:r>
    </w:p>
    <w:p w14:paraId="187BD3D1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>“Esta mañana, bajo mis órdenes, las Fuerzas Militares de EEUU llevaron a cabo un SEGUNDO Ataque Cinético contra cárteles del narcotráfico y narcoterroristas, identificados positivamente y extraordinariamente violentos, en el área de responsabilidad del Comando Sur", escribió</w:t>
      </w:r>
    </w:p>
    <w:p w14:paraId="3538EC1E" w14:textId="60F19837" w:rsidR="00C95CD2" w:rsidRDefault="00C95CD2">
      <w:pPr>
        <w:rPr>
          <w:lang w:val="es-ES"/>
        </w:rPr>
      </w:pPr>
    </w:p>
    <w:p w14:paraId="2F696E3E" w14:textId="7AB70874" w:rsidR="00C95CD2" w:rsidRDefault="00C95CD2">
      <w:pPr>
        <w:rPr>
          <w:lang w:val="es-ES"/>
        </w:rPr>
      </w:pPr>
    </w:p>
    <w:p w14:paraId="66B50D19" w14:textId="77777777" w:rsidR="00C95CD2" w:rsidRPr="007F1DE5" w:rsidRDefault="00C95CD2" w:rsidP="00C95CD2">
      <w:pPr>
        <w:pStyle w:val="Heading1"/>
        <w:rPr>
          <w:lang w:val="es-ES"/>
        </w:rPr>
      </w:pPr>
      <w:r w:rsidRPr="007F1DE5">
        <w:rPr>
          <w:lang w:val="es-ES"/>
        </w:rPr>
        <w:lastRenderedPageBreak/>
        <w:t xml:space="preserve">CD 250915 </w:t>
      </w:r>
      <w:proofErr w:type="gramStart"/>
      <w:r w:rsidRPr="007F1DE5">
        <w:rPr>
          <w:lang w:val="es-ES"/>
        </w:rPr>
        <w:t>01  Trump</w:t>
      </w:r>
      <w:proofErr w:type="gramEnd"/>
      <w:r w:rsidRPr="007F1DE5">
        <w:rPr>
          <w:lang w:val="es-ES"/>
        </w:rPr>
        <w:t xml:space="preserve"> confirma segundo ataque contra presuntos narcoterroristas en aguas internacionales</w:t>
      </w:r>
    </w:p>
    <w:p w14:paraId="4AC466D3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 xml:space="preserve">en el área de responsabilidad del Comando Sur (SOUTHCOM), resultando en la muerte de tres presuntos narcoterroristas, informó este lunes el presidente Donald </w:t>
      </w:r>
    </w:p>
    <w:p w14:paraId="6BA99852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>“Esta mañana, bajo mis órdenes, las Fuerzas Militares de EEUU llevaron a cabo un SEGUNDO Ataque Cinético contra cárteles del narcotráfico y narcoterroristas, identificados positivamente y extraordinariamente violentos, en el área de responsabilidad del Comando Sur", escribió</w:t>
      </w:r>
    </w:p>
    <w:p w14:paraId="5ACC325D" w14:textId="3EC83363" w:rsidR="00C95CD2" w:rsidRDefault="00C95CD2">
      <w:pPr>
        <w:rPr>
          <w:lang w:val="es-ES"/>
        </w:rPr>
      </w:pPr>
    </w:p>
    <w:p w14:paraId="21682F50" w14:textId="34EBDB71" w:rsidR="00C95CD2" w:rsidRDefault="00C95CD2">
      <w:pPr>
        <w:rPr>
          <w:lang w:val="es-ES"/>
        </w:rPr>
      </w:pPr>
    </w:p>
    <w:p w14:paraId="7201E958" w14:textId="77777777" w:rsidR="00C95CD2" w:rsidRPr="007F1DE5" w:rsidRDefault="00C95CD2" w:rsidP="00C95CD2">
      <w:pPr>
        <w:pStyle w:val="Heading1"/>
        <w:rPr>
          <w:lang w:val="es-ES"/>
        </w:rPr>
      </w:pPr>
      <w:r w:rsidRPr="007F1DE5">
        <w:rPr>
          <w:lang w:val="es-ES"/>
        </w:rPr>
        <w:t xml:space="preserve">CD 250915 </w:t>
      </w:r>
      <w:proofErr w:type="gramStart"/>
      <w:r w:rsidRPr="007F1DE5">
        <w:rPr>
          <w:lang w:val="es-ES"/>
        </w:rPr>
        <w:t>01  Trump</w:t>
      </w:r>
      <w:proofErr w:type="gramEnd"/>
      <w:r w:rsidRPr="007F1DE5">
        <w:rPr>
          <w:lang w:val="es-ES"/>
        </w:rPr>
        <w:t xml:space="preserve"> confirma segundo ataque contra presuntos narcoterroristas en aguas internacionales</w:t>
      </w:r>
    </w:p>
    <w:p w14:paraId="4E61CDFA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 xml:space="preserve">en el área de responsabilidad del Comando Sur (SOUTHCOM), resultando en la muerte de tres presuntos narcoterroristas, informó este lunes el presidente Donald </w:t>
      </w:r>
    </w:p>
    <w:p w14:paraId="1927D726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>“Esta mañana, bajo mis órdenes, las Fuerzas Militares de EEUU llevaron a cabo un SEGUNDO Ataque Cinético contra cárteles del narcotráfico y narcoterroristas, identificados positivamente y extraordinariamente violentos, en el área de responsabilidad del Comando Sur", escribió</w:t>
      </w:r>
    </w:p>
    <w:p w14:paraId="574E4D8C" w14:textId="410ECD9F" w:rsidR="00C95CD2" w:rsidRDefault="00C95CD2">
      <w:pPr>
        <w:rPr>
          <w:lang w:val="es-ES"/>
        </w:rPr>
      </w:pPr>
    </w:p>
    <w:p w14:paraId="5DF4756D" w14:textId="77777777" w:rsidR="00C95CD2" w:rsidRPr="007F1DE5" w:rsidRDefault="00C95CD2" w:rsidP="00C95CD2">
      <w:pPr>
        <w:pStyle w:val="Heading1"/>
        <w:rPr>
          <w:lang w:val="es-ES"/>
        </w:rPr>
      </w:pPr>
      <w:r w:rsidRPr="007F1DE5">
        <w:rPr>
          <w:lang w:val="es-ES"/>
        </w:rPr>
        <w:t xml:space="preserve">CD 250915 </w:t>
      </w:r>
      <w:proofErr w:type="gramStart"/>
      <w:r w:rsidRPr="007F1DE5">
        <w:rPr>
          <w:lang w:val="es-ES"/>
        </w:rPr>
        <w:t>01  Trump</w:t>
      </w:r>
      <w:proofErr w:type="gramEnd"/>
      <w:r w:rsidRPr="007F1DE5">
        <w:rPr>
          <w:lang w:val="es-ES"/>
        </w:rPr>
        <w:t xml:space="preserve"> confirma segundo ataque contra presuntos narcoterroristas en aguas internacionales</w:t>
      </w:r>
    </w:p>
    <w:p w14:paraId="0649C353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 xml:space="preserve">en el área de responsabilidad del Comando Sur (SOUTHCOM), resultando en la muerte de tres presuntos narcoterroristas, informó este lunes el presidente Donald </w:t>
      </w:r>
    </w:p>
    <w:p w14:paraId="56D6E9C5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>“Esta mañana, bajo mis órdenes, las Fuerzas Militares de EEUU llevaron a cabo un SEGUNDO Ataque Cinético contra cárteles del narcotráfico y narcoterroristas, identificados positivamente y extraordinariamente violentos, en el área de responsabilidad del Comando Sur", escribió</w:t>
      </w:r>
    </w:p>
    <w:p w14:paraId="6FF3258D" w14:textId="3B0049FA" w:rsidR="00C95CD2" w:rsidRDefault="00C95CD2">
      <w:pPr>
        <w:rPr>
          <w:lang w:val="es-ES"/>
        </w:rPr>
      </w:pPr>
    </w:p>
    <w:p w14:paraId="74F57FDB" w14:textId="77777777" w:rsidR="00C95CD2" w:rsidRPr="007F1DE5" w:rsidRDefault="00C95CD2" w:rsidP="00C95CD2">
      <w:pPr>
        <w:pStyle w:val="Heading1"/>
        <w:rPr>
          <w:lang w:val="es-ES"/>
        </w:rPr>
      </w:pPr>
      <w:r w:rsidRPr="007F1DE5">
        <w:rPr>
          <w:lang w:val="es-ES"/>
        </w:rPr>
        <w:lastRenderedPageBreak/>
        <w:t xml:space="preserve">CD 250915 </w:t>
      </w:r>
      <w:proofErr w:type="gramStart"/>
      <w:r w:rsidRPr="007F1DE5">
        <w:rPr>
          <w:lang w:val="es-ES"/>
        </w:rPr>
        <w:t>01  Trump</w:t>
      </w:r>
      <w:proofErr w:type="gramEnd"/>
      <w:r w:rsidRPr="007F1DE5">
        <w:rPr>
          <w:lang w:val="es-ES"/>
        </w:rPr>
        <w:t xml:space="preserve"> confirma segundo ataque contra presuntos narcoterroristas en aguas internacionales</w:t>
      </w:r>
    </w:p>
    <w:p w14:paraId="0936EE52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 xml:space="preserve">en el área de responsabilidad del Comando Sur (SOUTHCOM), resultando en la muerte de tres presuntos narcoterroristas, informó este lunes el presidente Donald </w:t>
      </w:r>
    </w:p>
    <w:p w14:paraId="1B6179B6" w14:textId="77777777" w:rsidR="00C95CD2" w:rsidRPr="007F1DE5" w:rsidRDefault="00C95CD2" w:rsidP="00C95CD2">
      <w:pPr>
        <w:rPr>
          <w:lang w:val="es-ES"/>
        </w:rPr>
      </w:pPr>
      <w:r w:rsidRPr="007F1DE5">
        <w:rPr>
          <w:lang w:val="es-ES"/>
        </w:rPr>
        <w:t>“Esta mañana, bajo mis órdenes, las Fuerzas Militares de EEUU llevaron a cabo un SEGUNDO Ataque Cinético contra cárteles del narcotráfico y narcoterroristas, identificados positivamente y extraordinariamente violentos, en el área de responsabilidad del Comando Sur", escribió</w:t>
      </w:r>
    </w:p>
    <w:p w14:paraId="1522D942" w14:textId="77777777" w:rsidR="00C95CD2" w:rsidRPr="007F1DE5" w:rsidRDefault="00C95CD2">
      <w:pPr>
        <w:rPr>
          <w:lang w:val="es-ES"/>
        </w:rPr>
      </w:pPr>
    </w:p>
    <w:sectPr w:rsidR="00C95CD2" w:rsidRPr="007F1D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1DE5"/>
    <w:rsid w:val="00AA1D8D"/>
    <w:rsid w:val="00B47730"/>
    <w:rsid w:val="00BA1823"/>
    <w:rsid w:val="00C95C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BFCAFE"/>
  <w14:defaultImageDpi w14:val="300"/>
  <w15:docId w15:val="{BD290493-9FA4-4D80-8295-0DD98B7F1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830</Words>
  <Characters>4566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brian</cp:lastModifiedBy>
  <cp:revision>3</cp:revision>
  <dcterms:created xsi:type="dcterms:W3CDTF">2013-12-23T23:15:00Z</dcterms:created>
  <dcterms:modified xsi:type="dcterms:W3CDTF">2025-09-24T15:11:00Z</dcterms:modified>
  <cp:category/>
</cp:coreProperties>
</file>